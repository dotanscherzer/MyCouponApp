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b/>
          <w:sz w:val="48"/>
          <w:rtl w:val="1"/>
        </w:rPr>
        <w:t>מסמך ERD – MongoDB Schema (לוגי)</w:t>
      </w:r>
    </w:p>
    <w:p>
      <w:pPr>
        <w:jc w:val="right"/>
        <w:bidi w:val="1"/>
      </w:pPr>
      <w:r>
        <w:rPr>
          <w:rtl w:val="1"/>
        </w:rPr>
        <w:t>גרסה: v3 | תאריך: 28.12.2025</w:t>
      </w:r>
    </w:p>
    <w:p>
      <w:pPr>
        <w:jc w:val="right"/>
        <w:bidi w:val="1"/>
      </w:pPr>
      <w:r>
        <w:rPr>
          <w:b w:val="0"/>
          <w:sz w:val="22"/>
        </w:rPr>
        <w:t>המסמך מפרט קולקשנים ושדות מרכזיים, כולל אינדקסים מומלצים.</w:t>
      </w:r>
    </w:p>
    <w:p>
      <w:pPr>
        <w:pStyle w:val="Heading1"/>
        <w:jc w:val="right"/>
        <w:bidi w:val="1"/>
      </w:pPr>
      <w:r>
        <w:rPr>
          <w:rtl w:val="1"/>
        </w:rPr>
        <w:t>1. Collections</w:t>
      </w:r>
    </w:p>
    <w:p>
      <w:pPr>
        <w:pStyle w:val="Heading2"/>
        <w:jc w:val="right"/>
        <w:bidi w:val="1"/>
      </w:pPr>
      <w:r>
        <w:rPr>
          <w:rtl w:val="1"/>
        </w:rPr>
        <w:t>User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שדה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סוג/הערות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email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string, unique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passwordHash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string, nullable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googleId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string, unique sparse, nullable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displayName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string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appRole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user | super_admin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createdAt/updatedAt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</w:t>
            </w:r>
          </w:p>
        </w:tc>
      </w:tr>
    </w:tbl>
    <w:p>
      <w:pPr>
        <w:jc w:val="right"/>
        <w:bidi w:val="1"/>
      </w:pPr>
      <w:r>
        <w:rPr>
          <w:b/>
          <w:sz w:val="22"/>
        </w:rPr>
        <w:t>אינדקסים מומלצים:</w:t>
      </w:r>
    </w:p>
    <w:p>
      <w:pPr>
        <w:pStyle w:val="ListBullet"/>
        <w:jc w:val="right"/>
        <w:bidi w:val="1"/>
      </w:pPr>
      <w:r>
        <w:rPr>
          <w:rtl w:val="1"/>
        </w:rPr>
        <w:t>unique(email)</w:t>
      </w:r>
    </w:p>
    <w:p>
      <w:pPr>
        <w:pStyle w:val="ListBullet"/>
        <w:jc w:val="right"/>
        <w:bidi w:val="1"/>
      </w:pPr>
      <w:r>
        <w:rPr>
          <w:rtl w:val="1"/>
        </w:rPr>
        <w:t>uniqueSparse(googleId)</w:t>
      </w:r>
    </w:p>
    <w:p>
      <w:pPr>
        <w:pStyle w:val="Heading2"/>
        <w:jc w:val="right"/>
        <w:bidi w:val="1"/>
      </w:pPr>
      <w:r>
        <w:rPr>
          <w:rtl w:val="1"/>
        </w:rPr>
        <w:t>Group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שדה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סוג/הערות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name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string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ownerUserId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 -&gt; User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createdAt/updatedAt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</w:t>
            </w:r>
          </w:p>
        </w:tc>
      </w:tr>
    </w:tbl>
    <w:p>
      <w:pPr>
        <w:jc w:val="right"/>
        <w:bidi w:val="1"/>
      </w:pPr>
      <w:r>
        <w:rPr>
          <w:b/>
          <w:sz w:val="22"/>
        </w:rPr>
        <w:t>אינדקסים מומלצים:</w:t>
      </w:r>
    </w:p>
    <w:p>
      <w:pPr>
        <w:pStyle w:val="ListBullet"/>
        <w:jc w:val="right"/>
        <w:bidi w:val="1"/>
      </w:pPr>
      <w:r>
        <w:rPr>
          <w:rtl w:val="1"/>
        </w:rPr>
        <w:t>index(ownerUserId)</w:t>
      </w:r>
    </w:p>
    <w:p>
      <w:pPr>
        <w:pStyle w:val="Heading2"/>
        <w:jc w:val="right"/>
        <w:bidi w:val="1"/>
      </w:pPr>
      <w:r>
        <w:rPr>
          <w:rtl w:val="1"/>
        </w:rPr>
        <w:t>GroupMember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שדה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סוג/הערות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groupId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 -&gt; Group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userId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 -&gt; User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role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viewer | editor | admin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status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active | removed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createdAt/updatedAt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</w:t>
            </w:r>
          </w:p>
        </w:tc>
      </w:tr>
    </w:tbl>
    <w:p>
      <w:pPr>
        <w:jc w:val="right"/>
        <w:bidi w:val="1"/>
      </w:pPr>
      <w:r>
        <w:rPr>
          <w:b/>
          <w:sz w:val="22"/>
        </w:rPr>
        <w:t>אינדקסים מומלצים:</w:t>
      </w:r>
    </w:p>
    <w:p>
      <w:pPr>
        <w:pStyle w:val="ListBullet"/>
        <w:jc w:val="right"/>
        <w:bidi w:val="1"/>
      </w:pPr>
      <w:r>
        <w:rPr>
          <w:rtl w:val="1"/>
        </w:rPr>
        <w:t>unique(groupId,userId)</w:t>
      </w:r>
    </w:p>
    <w:p>
      <w:pPr>
        <w:pStyle w:val="ListBullet"/>
        <w:jc w:val="right"/>
        <w:bidi w:val="1"/>
      </w:pPr>
      <w:r>
        <w:rPr>
          <w:rtl w:val="1"/>
        </w:rPr>
        <w:t>index(userId)</w:t>
      </w:r>
    </w:p>
    <w:p>
      <w:pPr>
        <w:pStyle w:val="ListBullet"/>
        <w:jc w:val="right"/>
        <w:bidi w:val="1"/>
      </w:pPr>
      <w:r>
        <w:rPr>
          <w:rtl w:val="1"/>
        </w:rPr>
        <w:t>index(groupId)</w:t>
      </w:r>
    </w:p>
    <w:p>
      <w:pPr>
        <w:pStyle w:val="Heading2"/>
        <w:jc w:val="right"/>
        <w:bidi w:val="1"/>
      </w:pPr>
      <w:r>
        <w:rPr>
          <w:rtl w:val="1"/>
        </w:rPr>
        <w:t>Store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שדה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סוג/הערות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name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string, unique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isActive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boolean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createdAt/updatedAt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</w:t>
            </w:r>
          </w:p>
        </w:tc>
      </w:tr>
    </w:tbl>
    <w:p>
      <w:pPr>
        <w:jc w:val="right"/>
        <w:bidi w:val="1"/>
      </w:pPr>
      <w:r>
        <w:rPr>
          <w:b/>
          <w:sz w:val="22"/>
        </w:rPr>
        <w:t>אינדקסים מומלצים:</w:t>
      </w:r>
    </w:p>
    <w:p>
      <w:pPr>
        <w:pStyle w:val="ListBullet"/>
        <w:jc w:val="right"/>
        <w:bidi w:val="1"/>
      </w:pPr>
      <w:r>
        <w:rPr>
          <w:rtl w:val="1"/>
        </w:rPr>
        <w:t>unique(name)</w:t>
      </w:r>
    </w:p>
    <w:p>
      <w:pPr>
        <w:pStyle w:val="ListBullet"/>
        <w:jc w:val="right"/>
        <w:bidi w:val="1"/>
      </w:pPr>
      <w:r>
        <w:rPr>
          <w:rtl w:val="1"/>
        </w:rPr>
        <w:t>index(isActive)</w:t>
      </w:r>
    </w:p>
    <w:p>
      <w:pPr>
        <w:pStyle w:val="ListBullet"/>
        <w:jc w:val="right"/>
        <w:bidi w:val="1"/>
      </w:pPr>
      <w:r>
        <w:rPr>
          <w:rtl w:val="1"/>
        </w:rPr>
        <w:t>index(name) (prefix search)</w:t>
      </w:r>
    </w:p>
    <w:p>
      <w:pPr>
        <w:pStyle w:val="Heading2"/>
        <w:jc w:val="right"/>
        <w:bidi w:val="1"/>
      </w:pPr>
      <w:r>
        <w:rPr>
          <w:rtl w:val="1"/>
        </w:rPr>
        <w:t>MultiCouponDefinition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שדה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סוג/הערות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name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string, unique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storeIds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ObjectId[] -&gt; Store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isActive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boolean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createdAt/updatedAt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</w:t>
            </w:r>
          </w:p>
        </w:tc>
      </w:tr>
    </w:tbl>
    <w:p>
      <w:pPr>
        <w:jc w:val="right"/>
        <w:bidi w:val="1"/>
      </w:pPr>
      <w:r>
        <w:rPr>
          <w:b/>
          <w:sz w:val="22"/>
        </w:rPr>
        <w:t>אינדקסים מומלצים:</w:t>
      </w:r>
    </w:p>
    <w:p>
      <w:pPr>
        <w:pStyle w:val="ListBullet"/>
        <w:jc w:val="right"/>
        <w:bidi w:val="1"/>
      </w:pPr>
      <w:r>
        <w:rPr>
          <w:rtl w:val="1"/>
        </w:rPr>
        <w:t>unique(name)</w:t>
      </w:r>
    </w:p>
    <w:p>
      <w:pPr>
        <w:pStyle w:val="ListBullet"/>
        <w:jc w:val="right"/>
        <w:bidi w:val="1"/>
      </w:pPr>
      <w:r>
        <w:rPr>
          <w:rtl w:val="1"/>
        </w:rPr>
        <w:t>index(isActive)</w:t>
      </w:r>
    </w:p>
    <w:p>
      <w:pPr>
        <w:pStyle w:val="ListBullet"/>
        <w:jc w:val="right"/>
        <w:bidi w:val="1"/>
      </w:pPr>
      <w:r>
        <w:rPr>
          <w:rtl w:val="1"/>
        </w:rPr>
        <w:t>index(name) (prefix search)</w:t>
      </w:r>
    </w:p>
    <w:p>
      <w:pPr>
        <w:pStyle w:val="Heading2"/>
        <w:jc w:val="right"/>
        <w:bidi w:val="1"/>
      </w:pPr>
      <w:r>
        <w:rPr>
          <w:rtl w:val="1"/>
        </w:rPr>
        <w:t>Coupon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שדה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סוג/הערות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groupId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 -&gt; Group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createdByUserId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 -&gt; User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type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SINGLE | MULTI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title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string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storeId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 -&gt; Store (SINGLE בלבד)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multiCouponName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string (MULTI בלבד)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mappingStatus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MAPPED | UNMAPPED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resolvedStoreIds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ObjectId[] -&gt; Store (snapshot; ריק אם UNMAPPED)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expiryDate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totalAmount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number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usedAmount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number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remainingAmount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number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currency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ILS | USD | EUR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status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ACTIVE | PARTIALLY_USED | USED | EXPIRED | CANCELLED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images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array {url, mimeType, isPrimary, createdAt}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notes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string, optional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createdAt/updatedAt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</w:t>
            </w:r>
          </w:p>
        </w:tc>
      </w:tr>
    </w:tbl>
    <w:p>
      <w:pPr>
        <w:jc w:val="right"/>
        <w:bidi w:val="1"/>
      </w:pPr>
      <w:r>
        <w:rPr>
          <w:b/>
          <w:sz w:val="22"/>
        </w:rPr>
        <w:t>אינדקסים מומלצים:</w:t>
      </w:r>
    </w:p>
    <w:p>
      <w:pPr>
        <w:pStyle w:val="ListBullet"/>
        <w:jc w:val="right"/>
        <w:bidi w:val="1"/>
      </w:pPr>
      <w:r>
        <w:rPr>
          <w:rtl w:val="1"/>
        </w:rPr>
        <w:t>index(groupId)</w:t>
      </w:r>
    </w:p>
    <w:p>
      <w:pPr>
        <w:pStyle w:val="ListBullet"/>
        <w:jc w:val="right"/>
        <w:bidi w:val="1"/>
      </w:pPr>
      <w:r>
        <w:rPr>
          <w:rtl w:val="1"/>
        </w:rPr>
        <w:t>index(groupId,status)</w:t>
      </w:r>
    </w:p>
    <w:p>
      <w:pPr>
        <w:pStyle w:val="ListBullet"/>
        <w:jc w:val="right"/>
        <w:bidi w:val="1"/>
      </w:pPr>
      <w:r>
        <w:rPr>
          <w:rtl w:val="1"/>
        </w:rPr>
        <w:t>index(groupId,expiryDate)</w:t>
      </w:r>
    </w:p>
    <w:p>
      <w:pPr>
        <w:pStyle w:val="ListBullet"/>
        <w:jc w:val="right"/>
        <w:bidi w:val="1"/>
      </w:pPr>
      <w:r>
        <w:rPr>
          <w:rtl w:val="1"/>
        </w:rPr>
        <w:t>index(groupId,storeId)</w:t>
      </w:r>
    </w:p>
    <w:p>
      <w:pPr>
        <w:pStyle w:val="ListBullet"/>
        <w:jc w:val="right"/>
        <w:bidi w:val="1"/>
      </w:pPr>
      <w:r>
        <w:rPr>
          <w:rtl w:val="1"/>
        </w:rPr>
        <w:t>index(groupId,resolvedStoreIds)</w:t>
      </w:r>
    </w:p>
    <w:p>
      <w:pPr>
        <w:pStyle w:val="Heading2"/>
        <w:jc w:val="right"/>
        <w:bidi w:val="1"/>
      </w:pPr>
      <w:r>
        <w:rPr>
          <w:rtl w:val="1"/>
        </w:rPr>
        <w:t>Invitation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שדה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סוג/הערות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groupId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 -&gt; Group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invitedEmail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string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role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viewer | editor | admin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tokenHash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string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expiresAt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status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pending | accepted | expired | cancelled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invitedByUserId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 -&gt; User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createdAt/updatedAt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</w:t>
            </w:r>
          </w:p>
        </w:tc>
      </w:tr>
    </w:tbl>
    <w:p>
      <w:pPr>
        <w:jc w:val="right"/>
        <w:bidi w:val="1"/>
      </w:pPr>
      <w:r>
        <w:rPr>
          <w:b/>
          <w:sz w:val="22"/>
        </w:rPr>
        <w:t>אינדקסים מומלצים:</w:t>
      </w:r>
    </w:p>
    <w:p>
      <w:pPr>
        <w:pStyle w:val="ListBullet"/>
        <w:jc w:val="right"/>
        <w:bidi w:val="1"/>
      </w:pPr>
      <w:r>
        <w:rPr>
          <w:rtl w:val="1"/>
        </w:rPr>
        <w:t>index(groupId)</w:t>
      </w:r>
    </w:p>
    <w:p>
      <w:pPr>
        <w:pStyle w:val="ListBullet"/>
        <w:jc w:val="right"/>
        <w:bidi w:val="1"/>
      </w:pPr>
      <w:r>
        <w:rPr>
          <w:rtl w:val="1"/>
        </w:rPr>
        <w:t>index(invitedEmail)</w:t>
      </w:r>
    </w:p>
    <w:p>
      <w:pPr>
        <w:pStyle w:val="ListBullet"/>
        <w:jc w:val="right"/>
        <w:bidi w:val="1"/>
      </w:pPr>
      <w:r>
        <w:rPr>
          <w:rtl w:val="1"/>
        </w:rPr>
        <w:t>index(expiresAt)</w:t>
      </w:r>
    </w:p>
    <w:p>
      <w:pPr>
        <w:pStyle w:val="Heading2"/>
        <w:jc w:val="right"/>
        <w:bidi w:val="1"/>
      </w:pPr>
      <w:r>
        <w:rPr>
          <w:rtl w:val="1"/>
        </w:rPr>
        <w:t>NotificationPreference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שדה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סוג/הערות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userId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 -&gt; User, unique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enabled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boolean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daysBefore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number[]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timezone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string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emailDigest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boolean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createdAt/updatedAt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</w:t>
            </w:r>
          </w:p>
        </w:tc>
      </w:tr>
    </w:tbl>
    <w:p>
      <w:pPr>
        <w:jc w:val="right"/>
        <w:bidi w:val="1"/>
      </w:pPr>
      <w:r>
        <w:rPr>
          <w:b/>
          <w:sz w:val="22"/>
        </w:rPr>
        <w:t>אינדקסים מומלצים:</w:t>
      </w:r>
    </w:p>
    <w:p>
      <w:pPr>
        <w:pStyle w:val="ListBullet"/>
        <w:jc w:val="right"/>
        <w:bidi w:val="1"/>
      </w:pPr>
      <w:r>
        <w:rPr>
          <w:rtl w:val="1"/>
        </w:rPr>
        <w:t>unique(userId)</w:t>
      </w:r>
    </w:p>
    <w:p>
      <w:pPr>
        <w:pStyle w:val="Heading2"/>
        <w:jc w:val="right"/>
        <w:bidi w:val="1"/>
      </w:pPr>
      <w:r>
        <w:rPr>
          <w:rtl w:val="1"/>
        </w:rPr>
        <w:t>AdminAlert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שדה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סוג/הערות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type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UNMAPPED_MULTI_COUPON | EMAIL_FAILURE | JOB_FAILURE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severity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info | warning | critical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payload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 (e.g. multiCouponName, groupId, couponId)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status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open | acknowledged | closed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createdAt/updatedAt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</w:t>
            </w:r>
          </w:p>
        </w:tc>
      </w:tr>
    </w:tbl>
    <w:p>
      <w:pPr>
        <w:jc w:val="right"/>
        <w:bidi w:val="1"/>
      </w:pPr>
      <w:r>
        <w:rPr>
          <w:b/>
          <w:sz w:val="22"/>
        </w:rPr>
        <w:t>אינדקסים מומלצים:</w:t>
      </w:r>
    </w:p>
    <w:p>
      <w:pPr>
        <w:pStyle w:val="ListBullet"/>
        <w:jc w:val="right"/>
        <w:bidi w:val="1"/>
      </w:pPr>
      <w:r>
        <w:rPr>
          <w:rtl w:val="1"/>
        </w:rPr>
        <w:t>index(type)</w:t>
      </w:r>
    </w:p>
    <w:p>
      <w:pPr>
        <w:pStyle w:val="ListBullet"/>
        <w:jc w:val="right"/>
        <w:bidi w:val="1"/>
      </w:pPr>
      <w:r>
        <w:rPr>
          <w:rtl w:val="1"/>
        </w:rPr>
        <w:t>index(status)</w:t>
      </w:r>
    </w:p>
    <w:p>
      <w:pPr>
        <w:pStyle w:val="ListBullet"/>
        <w:jc w:val="right"/>
        <w:bidi w:val="1"/>
      </w:pPr>
      <w:r>
        <w:rPr>
          <w:rtl w:val="1"/>
        </w:rPr>
        <w:t>index(createdAt)</w:t>
      </w:r>
    </w:p>
    <w:p>
      <w:pPr>
        <w:pStyle w:val="Heading2"/>
        <w:jc w:val="right"/>
        <w:bidi w:val="1"/>
      </w:pPr>
      <w:r>
        <w:rPr>
          <w:rtl w:val="1"/>
        </w:rPr>
        <w:t>RefreshToken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שדה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סוג/הערות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userId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 -&gt; User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tokenHash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string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expiresAt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revokedAt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date, optional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createdAt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</w:t>
            </w:r>
          </w:p>
        </w:tc>
      </w:tr>
    </w:tbl>
    <w:p>
      <w:pPr>
        <w:jc w:val="right"/>
        <w:bidi w:val="1"/>
      </w:pPr>
      <w:r>
        <w:rPr>
          <w:b/>
          <w:sz w:val="22"/>
        </w:rPr>
        <w:t>אינדקסים מומלצים:</w:t>
      </w:r>
    </w:p>
    <w:p>
      <w:pPr>
        <w:pStyle w:val="ListBullet"/>
        <w:jc w:val="right"/>
        <w:bidi w:val="1"/>
      </w:pPr>
      <w:r>
        <w:rPr>
          <w:rtl w:val="1"/>
        </w:rPr>
        <w:t>index(userId)</w:t>
      </w:r>
    </w:p>
    <w:p>
      <w:pPr>
        <w:pStyle w:val="ListBullet"/>
        <w:jc w:val="right"/>
        <w:bidi w:val="1"/>
      </w:pPr>
      <w:r>
        <w:rPr>
          <w:rtl w:val="1"/>
        </w:rPr>
        <w:t>index(expiresAt)</w:t>
      </w:r>
    </w:p>
    <w:p>
      <w:pPr>
        <w:pStyle w:val="Heading2"/>
        <w:jc w:val="right"/>
        <w:bidi w:val="1"/>
      </w:pPr>
      <w:r>
        <w:rPr>
          <w:rtl w:val="1"/>
        </w:rPr>
        <w:t>AuditLog (optional)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שדה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סוג/הערות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groupId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actorUserId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entityType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COUPON | GROUP | STORE | MULTI_DEF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entityId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ObjectId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action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CREATE | UPDATE | USE_APPLY | STATUS_CHANGE | DELETE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diff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object, optional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createdAt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date</w:t>
            </w:r>
          </w:p>
        </w:tc>
      </w:tr>
    </w:tbl>
    <w:p>
      <w:pPr>
        <w:jc w:val="right"/>
        <w:bidi w:val="1"/>
      </w:pPr>
      <w:r>
        <w:rPr>
          <w:b/>
          <w:sz w:val="22"/>
        </w:rPr>
        <w:t>אינדקסים מומלצים:</w:t>
      </w:r>
    </w:p>
    <w:p>
      <w:pPr>
        <w:pStyle w:val="ListBullet"/>
        <w:jc w:val="right"/>
        <w:bidi w:val="1"/>
      </w:pPr>
      <w:r>
        <w:rPr>
          <w:rtl w:val="1"/>
        </w:rPr>
        <w:t>index(groupId)</w:t>
      </w:r>
    </w:p>
    <w:p>
      <w:pPr>
        <w:pStyle w:val="ListBullet"/>
        <w:jc w:val="right"/>
        <w:bidi w:val="1"/>
      </w:pPr>
      <w:r>
        <w:rPr>
          <w:rtl w:val="1"/>
        </w:rPr>
        <w:t>index(actorUserId)</w:t>
      </w:r>
    </w:p>
    <w:p>
      <w:pPr>
        <w:pStyle w:val="ListBullet"/>
        <w:jc w:val="right"/>
        <w:bidi w:val="1"/>
      </w:pPr>
      <w:r>
        <w:rPr>
          <w:rtl w:val="1"/>
        </w:rPr>
        <w:t>index(createdAt)</w:t>
      </w:r>
    </w:p>
    <w:p>
      <w:pPr>
        <w:pStyle w:val="Heading1"/>
        <w:jc w:val="right"/>
        <w:bidi w:val="1"/>
      </w:pPr>
      <w:r>
        <w:rPr>
          <w:rtl w:val="1"/>
        </w:rPr>
        <w:t>2. הערות מודל</w:t>
      </w:r>
    </w:p>
    <w:p>
      <w:pPr>
        <w:pStyle w:val="ListBullet"/>
        <w:jc w:val="right"/>
        <w:bidi w:val="1"/>
      </w:pPr>
      <w:r>
        <w:rPr>
          <w:rtl w:val="1"/>
        </w:rPr>
        <w:t>Coupon שייך לקבוצה אחת בלבד (groupId).</w:t>
      </w:r>
    </w:p>
    <w:p>
      <w:pPr>
        <w:pStyle w:val="ListBullet"/>
        <w:jc w:val="right"/>
        <w:bidi w:val="1"/>
      </w:pPr>
      <w:r>
        <w:rPr>
          <w:rtl w:val="1"/>
        </w:rPr>
        <w:t>ב-MULTI עם mappingStatus=UNMAPPED אין resolvedStoreIds ולכן חיפוש לפי חנות לא יחזיר אותו.</w:t>
      </w:r>
    </w:p>
    <w:p>
      <w:pPr>
        <w:pStyle w:val="ListBullet"/>
        <w:jc w:val="right"/>
        <w:bidi w:val="1"/>
      </w:pPr>
      <w:r>
        <w:rPr>
          <w:rtl w:val="1"/>
        </w:rPr>
        <w:t>Autocomplete דורש אינדקסים/נירמול לשדות name כדי לבצע prefix search יעיל.</w:t>
      </w:r>
    </w:p>
    <w:p>
      <w:pPr>
        <w:pStyle w:val="ListBullet"/>
        <w:jc w:val="right"/>
        <w:bidi w:val="1"/>
      </w:pPr>
      <w:r>
        <w:rPr>
          <w:rtl w:val="1"/>
        </w:rPr>
        <w:t>AdminAlert מאפשר מעקב אחר אירועים פנימיים (למשל מולטי לא ממופה) גם מעבר למייל.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