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8"/>
          <w:rtl w:val="1"/>
        </w:rPr>
        <w:t>מסמך MLD – Coupon Manager</w:t>
      </w:r>
    </w:p>
    <w:p>
      <w:pPr>
        <w:jc w:val="right"/>
        <w:bidi w:val="1"/>
      </w:pPr>
      <w:r>
        <w:rPr>
          <w:rtl w:val="1"/>
        </w:rPr>
        <w:t>גרסה: v3 | תאריך: 28.12.2025</w:t>
      </w:r>
    </w:p>
    <w:p>
      <w:pPr>
        <w:jc w:val="right"/>
        <w:bidi w:val="1"/>
      </w:pPr>
      <w:r>
        <w:rPr>
          <w:b w:val="0"/>
          <w:sz w:val="22"/>
        </w:rPr>
        <w:t>מסמך זה מפרט תכנון טכני ברמת Mid Level: רכיבי שרת/לקוח, שכבות, ולוגיקות עסקיות.</w:t>
      </w:r>
    </w:p>
    <w:p>
      <w:pPr>
        <w:pStyle w:val="Heading1"/>
        <w:jc w:val="right"/>
        <w:bidi w:val="1"/>
      </w:pPr>
      <w:r>
        <w:rPr>
          <w:rtl w:val="1"/>
        </w:rPr>
        <w:t>1. טכנולוגיות וסטאק</w:t>
      </w:r>
    </w:p>
    <w:p>
      <w:pPr>
        <w:pStyle w:val="ListBullet"/>
        <w:jc w:val="right"/>
        <w:bidi w:val="1"/>
      </w:pPr>
      <w:r>
        <w:rPr>
          <w:rtl w:val="1"/>
        </w:rPr>
        <w:t>Server: Node.js, Express, TypeScript, Mongoose, Zod, bcrypt, jsonwebtoken, Passport (Google OAuth).</w:t>
      </w:r>
    </w:p>
    <w:p>
      <w:pPr>
        <w:pStyle w:val="ListBullet"/>
        <w:jc w:val="right"/>
        <w:bidi w:val="1"/>
      </w:pPr>
      <w:r>
        <w:rPr>
          <w:rtl w:val="1"/>
        </w:rPr>
        <w:t>Client: React + TypeScript (Vite), React Router, TanStack Query, Axios.</w:t>
      </w:r>
    </w:p>
    <w:p>
      <w:pPr>
        <w:pStyle w:val="ListBullet"/>
        <w:jc w:val="right"/>
        <w:bidi w:val="1"/>
      </w:pPr>
      <w:r>
        <w:rPr>
          <w:rtl w:val="1"/>
        </w:rPr>
        <w:t>Emails: Resend/SendGrid/SMTP.</w:t>
      </w:r>
    </w:p>
    <w:p>
      <w:pPr>
        <w:pStyle w:val="ListBullet"/>
        <w:jc w:val="right"/>
        <w:bidi w:val="1"/>
      </w:pPr>
      <w:r>
        <w:rPr>
          <w:rtl w:val="1"/>
        </w:rPr>
        <w:t>Image Storage: Cloudinary (מומלץ) או S3 עם Signed URLs.</w:t>
      </w:r>
    </w:p>
    <w:p>
      <w:pPr>
        <w:pStyle w:val="ListBullet"/>
        <w:jc w:val="right"/>
        <w:bidi w:val="1"/>
      </w:pPr>
      <w:r>
        <w:rPr>
          <w:rtl w:val="1"/>
        </w:rPr>
        <w:t>Scheduler: Render Cron -&gt; endpoint פנימי מוגן X-JOB-SECRET.</w:t>
      </w:r>
    </w:p>
    <w:p>
      <w:pPr>
        <w:pStyle w:val="Heading1"/>
        <w:jc w:val="right"/>
        <w:bidi w:val="1"/>
      </w:pPr>
      <w:r>
        <w:rPr>
          <w:rtl w:val="1"/>
        </w:rPr>
        <w:t>2. מבנה Repo מומלץ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נתיב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תיאור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/server/src/routes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הגדרת ראוטים לפי דומיין (auth, groups, coupons, lookups, admin, internal).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/server/src/controllers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פירוק request/response, קריאה לשירותים.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/server/src/services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לוגיקה עסקית (CouponService, GroupService, NotificationService וכו').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/server/src/models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Mongoose schemas + indexes.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/server/src/middlewares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auth, rbac, validation, error handler.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/server/src/jobs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ריצות יומיות (expiry notifications) ופעולות רקע.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/client/src/pages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מסכים: Login, Coupons, Groups, Admin.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/client/src/api</w:t>
            </w:r>
          </w:p>
        </w:tc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  <w:t>Client SDK (axios) + typed calls.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3. Auth ו-Session</w:t>
      </w:r>
    </w:p>
    <w:p>
      <w:pPr>
        <w:pStyle w:val="ListBullet"/>
        <w:jc w:val="right"/>
        <w:bidi w:val="1"/>
      </w:pPr>
      <w:r>
        <w:rPr>
          <w:rtl w:val="1"/>
        </w:rPr>
        <w:t>Access Token (JWT) קצר תוקף + Refresh Token ארוך תוקף.</w:t>
      </w:r>
    </w:p>
    <w:p>
      <w:pPr>
        <w:pStyle w:val="ListBullet"/>
        <w:jc w:val="right"/>
        <w:bidi w:val="1"/>
      </w:pPr>
      <w:r>
        <w:rPr>
          <w:rtl w:val="1"/>
        </w:rPr>
        <w:t>Refresh Token נשמר hashed ב-DB; ב-Client רצוי HttpOnly cookie (או storage אם חייב).</w:t>
      </w:r>
    </w:p>
    <w:p>
      <w:pPr>
        <w:pStyle w:val="ListBullet"/>
        <w:jc w:val="right"/>
        <w:bidi w:val="1"/>
      </w:pPr>
      <w:r>
        <w:rPr>
          <w:rtl w:val="1"/>
        </w:rPr>
        <w:t>Google OAuth: flow שרת מלא + יצירת user לפי googleId/email.</w:t>
      </w:r>
    </w:p>
    <w:p>
      <w:pPr>
        <w:pStyle w:val="Heading1"/>
        <w:jc w:val="right"/>
        <w:bidi w:val="1"/>
      </w:pPr>
      <w:r>
        <w:rPr>
          <w:rtl w:val="1"/>
        </w:rPr>
        <w:t>4. RBAC לפי קבוצה</w:t>
      </w:r>
    </w:p>
    <w:p>
      <w:pPr>
        <w:pStyle w:val="ListBullet"/>
        <w:jc w:val="right"/>
        <w:bidi w:val="1"/>
      </w:pPr>
      <w:r>
        <w:rPr>
          <w:rtl w:val="1"/>
        </w:rPr>
        <w:t>בכל endpoint תחת /groups/:groupId נדרש middleware שמוודא חברות בקבוצה.</w:t>
      </w:r>
    </w:p>
    <w:p>
      <w:pPr>
        <w:pStyle w:val="ListBullet"/>
        <w:jc w:val="right"/>
        <w:bidi w:val="1"/>
      </w:pPr>
      <w:r>
        <w:rPr>
          <w:rtl w:val="1"/>
        </w:rPr>
        <w:t>viewer: GET בלבד (כולל תמונות).</w:t>
      </w:r>
    </w:p>
    <w:p>
      <w:pPr>
        <w:pStyle w:val="ListBullet"/>
        <w:jc w:val="right"/>
        <w:bidi w:val="1"/>
      </w:pPr>
      <w:r>
        <w:rPr>
          <w:rtl w:val="1"/>
        </w:rPr>
        <w:t>editor: POST/PUT/PATCH לשינוי קופונים ושימוש.</w:t>
      </w:r>
    </w:p>
    <w:p>
      <w:pPr>
        <w:pStyle w:val="ListBullet"/>
        <w:jc w:val="right"/>
        <w:bidi w:val="1"/>
      </w:pPr>
      <w:r>
        <w:rPr>
          <w:rtl w:val="1"/>
        </w:rPr>
        <w:t>admin: ניהול חברים/הזמנות + פעולות מחיקה/ביטול.</w:t>
      </w:r>
    </w:p>
    <w:p>
      <w:pPr>
        <w:pStyle w:val="ListBullet"/>
        <w:jc w:val="right"/>
        <w:bidi w:val="1"/>
      </w:pPr>
      <w:r>
        <w:rPr>
          <w:rtl w:val="1"/>
        </w:rPr>
        <w:t>super_admin: endpoints תחת /admin (Stores, MultiCouponDefinitions, Alerts).</w:t>
      </w:r>
    </w:p>
    <w:p>
      <w:pPr>
        <w:pStyle w:val="Heading1"/>
        <w:jc w:val="right"/>
        <w:bidi w:val="1"/>
      </w:pPr>
      <w:r>
        <w:rPr>
          <w:rtl w:val="1"/>
        </w:rPr>
        <w:t>5. מודל קופון – חישובים וכללים</w:t>
      </w:r>
    </w:p>
    <w:p>
      <w:pPr>
        <w:pStyle w:val="ListBullet"/>
        <w:jc w:val="right"/>
        <w:bidi w:val="1"/>
      </w:pPr>
      <w:r>
        <w:rPr>
          <w:rtl w:val="1"/>
        </w:rPr>
        <w:t>remainingAmount = totalAmount - usedAmount (ניתן לשמור לשאילתות מהירות אך לעדכן בכל שינוי).</w:t>
      </w:r>
    </w:p>
    <w:p>
      <w:pPr>
        <w:pStyle w:val="ListBullet"/>
        <w:jc w:val="right"/>
        <w:bidi w:val="1"/>
      </w:pPr>
      <w:r>
        <w:rPr>
          <w:rtl w:val="1"/>
        </w:rPr>
        <w:t>סטטוסים: ACTIVE, PARTIALLY_USED, USED, EXPIRED, CANCELLED.</w:t>
      </w:r>
    </w:p>
    <w:p>
      <w:pPr>
        <w:pStyle w:val="ListBullet"/>
        <w:jc w:val="right"/>
        <w:bidi w:val="1"/>
      </w:pPr>
      <w:r>
        <w:rPr>
          <w:rtl w:val="1"/>
        </w:rPr>
        <w:t>כללי עדכון סטטוס בעת שינוי usedAmount:</w:t>
      </w:r>
    </w:p>
    <w:p>
      <w:pPr>
        <w:pStyle w:val="ListBullet"/>
        <w:jc w:val="right"/>
        <w:bidi w:val="1"/>
      </w:pPr>
      <w:r>
        <w:rPr>
          <w:rtl w:val="1"/>
        </w:rPr>
        <w:t>used=0 -&gt; ACTIVE; 0&lt;used&lt;total -&gt; PARTIALLY_USED; used==total -&gt; USED.</w:t>
      </w:r>
    </w:p>
    <w:p>
      <w:pPr>
        <w:pStyle w:val="ListBullet"/>
        <w:jc w:val="right"/>
        <w:bidi w:val="1"/>
      </w:pPr>
      <w:r>
        <w:rPr>
          <w:rtl w:val="1"/>
        </w:rPr>
        <w:t>מסומן EXPIRED כאשר expiryDate עבר והתוצר היומי רץ (או ב-read בשרת לפי צורך).</w:t>
      </w:r>
    </w:p>
    <w:p>
      <w:pPr>
        <w:pStyle w:val="Heading1"/>
        <w:jc w:val="right"/>
        <w:bidi w:val="1"/>
      </w:pPr>
      <w:r>
        <w:rPr>
          <w:rtl w:val="1"/>
        </w:rPr>
        <w:t>6. MULTI – מיפוי/לא ממופה + התראת מנהל מערכת</w:t>
      </w:r>
    </w:p>
    <w:p>
      <w:pPr>
        <w:pStyle w:val="ListBullet"/>
        <w:jc w:val="right"/>
        <w:bidi w:val="1"/>
      </w:pPr>
      <w:r>
        <w:rPr>
          <w:rtl w:val="1"/>
        </w:rPr>
        <w:t>בעת יצירת קופון MULTI: ניסיון resolve לפי MultiCouponDefinition.name.</w:t>
      </w:r>
    </w:p>
    <w:p>
      <w:pPr>
        <w:pStyle w:val="ListBullet"/>
        <w:jc w:val="right"/>
        <w:bidi w:val="1"/>
      </w:pPr>
      <w:r>
        <w:rPr>
          <w:rtl w:val="1"/>
        </w:rPr>
        <w:t>אם נמצא: resolvedStoreIds = definition.storeIds (snapshot) + mappingStatus=MAPPED.</w:t>
      </w:r>
    </w:p>
    <w:p>
      <w:pPr>
        <w:pStyle w:val="ListBullet"/>
        <w:jc w:val="right"/>
        <w:bidi w:val="1"/>
      </w:pPr>
      <w:r>
        <w:rPr>
          <w:rtl w:val="1"/>
        </w:rPr>
        <w:t>אם לא נמצא: mappingStatus=UNMAPPED + resolvedStoreIds=[] (מותר לשימוש כללי, אך לא ניתן להפיק חיפוש לפי חנות).</w:t>
      </w:r>
    </w:p>
    <w:p>
      <w:pPr>
        <w:pStyle w:val="ListBullet"/>
        <w:jc w:val="right"/>
        <w:bidi w:val="1"/>
      </w:pPr>
      <w:r>
        <w:rPr>
          <w:rtl w:val="1"/>
        </w:rPr>
        <w:t>ב-UNMAPPED: יצירת AdminAlert(type=UNMAPPED_MULTI_COUPON) + שליחת מייל ל-super_admin.</w:t>
      </w:r>
    </w:p>
    <w:p>
      <w:pPr>
        <w:pStyle w:val="ListBullet"/>
        <w:jc w:val="right"/>
        <w:bidi w:val="1"/>
      </w:pPr>
      <w:r>
        <w:rPr>
          <w:rtl w:val="1"/>
        </w:rPr>
        <w:t>נמען super_admin: או SYSADMIN_EMAILS מה-ENV, או שליפה מ-Users עם appRole=super_admin.</w:t>
      </w:r>
    </w:p>
    <w:p>
      <w:pPr>
        <w:pStyle w:val="Heading1"/>
        <w:jc w:val="right"/>
        <w:bidi w:val="1"/>
      </w:pPr>
      <w:r>
        <w:rPr>
          <w:rtl w:val="1"/>
        </w:rPr>
        <w:t>7. חיפוש לפי חנות – UNION של SINGLE ו-MULTI</w:t>
      </w:r>
    </w:p>
    <w:p>
      <w:pPr>
        <w:jc w:val="right"/>
        <w:bidi w:val="1"/>
      </w:pPr>
      <w:r>
        <w:rPr>
          <w:b/>
          <w:sz w:val="22"/>
        </w:rPr>
        <w:t>שאילתה מומלצת (בהקשר Group):</w:t>
      </w:r>
    </w:p>
    <w:p>
      <w:pPr>
        <w:pStyle w:val="ListBullet"/>
        <w:jc w:val="right"/>
        <w:bidi w:val="1"/>
      </w:pPr>
      <w:r>
        <w:rPr>
          <w:rtl w:val="1"/>
        </w:rPr>
        <w:t>קלט: groupId + storeId.</w:t>
      </w:r>
    </w:p>
    <w:p>
      <w:pPr>
        <w:pStyle w:val="ListBullet"/>
        <w:jc w:val="right"/>
        <w:bidi w:val="1"/>
      </w:pPr>
      <w:r>
        <w:rPr>
          <w:rtl w:val="1"/>
        </w:rPr>
        <w:t>מחזירים coupons כאשר:</w:t>
      </w:r>
    </w:p>
    <w:p>
      <w:pPr>
        <w:pStyle w:val="ListBullet"/>
        <w:jc w:val="right"/>
        <w:bidi w:val="1"/>
      </w:pPr>
      <w:r>
        <w:rPr>
          <w:rtl w:val="1"/>
        </w:rPr>
        <w:t>type=SINGLE AND storeId=storeId, או</w:t>
      </w:r>
    </w:p>
    <w:p>
      <w:pPr>
        <w:pStyle w:val="ListBullet"/>
        <w:jc w:val="right"/>
        <w:bidi w:val="1"/>
      </w:pPr>
      <w:r>
        <w:rPr>
          <w:rtl w:val="1"/>
        </w:rPr>
        <w:t>type=MULTI AND mappingStatus=MAPPED AND resolvedStoreIds contains storeId.</w:t>
      </w:r>
    </w:p>
    <w:p>
      <w:pPr>
        <w:jc w:val="right"/>
        <w:bidi w:val="1"/>
      </w:pPr>
      <w:r>
        <w:rPr>
          <w:b w:val="0"/>
          <w:sz w:val="22"/>
        </w:rPr>
        <w:t>הערה: מומלץ אינדקסים על (groupId, storeId) ו-(groupId, resolvedStoreIds) ו-(groupId, status).</w:t>
      </w:r>
    </w:p>
    <w:p>
      <w:pPr>
        <w:pStyle w:val="Heading1"/>
        <w:jc w:val="right"/>
        <w:bidi w:val="1"/>
      </w:pPr>
      <w:r>
        <w:rPr>
          <w:rtl w:val="1"/>
        </w:rPr>
        <w:t>8. Autocomplete (חנויות ומולטי)</w:t>
      </w:r>
    </w:p>
    <w:p>
      <w:pPr>
        <w:pStyle w:val="ListBullet"/>
        <w:jc w:val="right"/>
        <w:bidi w:val="1"/>
      </w:pPr>
      <w:r>
        <w:rPr>
          <w:rtl w:val="1"/>
        </w:rPr>
        <w:t>Stores autocomplete: GET /lookups/stores?query=sho&amp;limit=10 -&gt; חיפוש prefix (regex ^query) על Store.name.</w:t>
      </w:r>
    </w:p>
    <w:p>
      <w:pPr>
        <w:pStyle w:val="ListBullet"/>
        <w:jc w:val="right"/>
        <w:bidi w:val="1"/>
      </w:pPr>
      <w:r>
        <w:rPr>
          <w:rtl w:val="1"/>
        </w:rPr>
        <w:t>MultiCoupon autocomplete: GET /lookups/multi-coupons?query=תו&amp;limit=10 -&gt; prefix על MultiCouponDefinition.name.</w:t>
      </w:r>
    </w:p>
    <w:p>
      <w:pPr>
        <w:pStyle w:val="ListBullet"/>
        <w:jc w:val="right"/>
        <w:bidi w:val="1"/>
      </w:pPr>
      <w:r>
        <w:rPr>
          <w:rtl w:val="1"/>
        </w:rPr>
        <w:t>אינדקסים: Store.name (case-insensitive collation או normalizedField). MultiCouponDefinition.name דומה.</w:t>
      </w:r>
    </w:p>
    <w:p>
      <w:pPr>
        <w:pStyle w:val="ListBullet"/>
        <w:jc w:val="right"/>
        <w:bidi w:val="1"/>
      </w:pPr>
      <w:r>
        <w:rPr>
          <w:rtl w:val="1"/>
        </w:rPr>
        <w:t>Client: debounce 250-400ms כדי להימנע מעומס.</w:t>
      </w:r>
    </w:p>
    <w:p>
      <w:pPr>
        <w:pStyle w:val="Heading1"/>
        <w:jc w:val="right"/>
        <w:bidi w:val="1"/>
      </w:pPr>
      <w:r>
        <w:rPr>
          <w:rtl w:val="1"/>
        </w:rPr>
        <w:t>9. תמונות קופון</w:t>
      </w:r>
    </w:p>
    <w:p>
      <w:pPr>
        <w:pStyle w:val="ListBullet"/>
        <w:jc w:val="right"/>
        <w:bidi w:val="1"/>
      </w:pPr>
      <w:r>
        <w:rPr>
          <w:rtl w:val="1"/>
        </w:rPr>
        <w:t>Flow מומלץ: init-upload -&gt; Client מעלה ל-Cloudinary/S3 -&gt; Client מוסיף URL לשרת.</w:t>
      </w:r>
    </w:p>
    <w:p>
      <w:pPr>
        <w:pStyle w:val="ListBullet"/>
        <w:jc w:val="right"/>
        <w:bidi w:val="1"/>
      </w:pPr>
      <w:r>
        <w:rPr>
          <w:rtl w:val="1"/>
        </w:rPr>
        <w:t>בשרת נשמר: url, mimeType, isPrimary, createdAt.</w:t>
      </w:r>
    </w:p>
    <w:p>
      <w:pPr>
        <w:pStyle w:val="ListBullet"/>
        <w:jc w:val="right"/>
        <w:bidi w:val="1"/>
      </w:pPr>
      <w:r>
        <w:rPr>
          <w:rtl w:val="1"/>
        </w:rPr>
        <w:t>אפשר להגדיר תמונה ראשית (isPrimary=true) לשימוש במסך קופה.</w:t>
      </w:r>
    </w:p>
    <w:p>
      <w:pPr>
        <w:pStyle w:val="Heading1"/>
        <w:jc w:val="right"/>
        <w:bidi w:val="1"/>
      </w:pPr>
      <w:r>
        <w:rPr>
          <w:rtl w:val="1"/>
        </w:rPr>
        <w:t>10. תהליך יומי – תפוגה ותזכורות</w:t>
      </w:r>
    </w:p>
    <w:p>
      <w:pPr>
        <w:pStyle w:val="ListBullet"/>
        <w:jc w:val="right"/>
        <w:bidi w:val="1"/>
      </w:pPr>
      <w:r>
        <w:rPr>
          <w:rtl w:val="1"/>
        </w:rPr>
        <w:t>Render Cron קורא ל-POST /internal/jobs/daily-expiry-check עם X-JOB-SECRET.</w:t>
      </w:r>
    </w:p>
    <w:p>
      <w:pPr>
        <w:pStyle w:val="ListBullet"/>
        <w:jc w:val="right"/>
        <w:bidi w:val="1"/>
      </w:pPr>
      <w:r>
        <w:rPr>
          <w:rtl w:val="1"/>
        </w:rPr>
        <w:t>שלבים:</w:t>
      </w:r>
    </w:p>
    <w:p>
      <w:pPr>
        <w:pStyle w:val="ListBullet"/>
        <w:jc w:val="right"/>
        <w:bidi w:val="1"/>
      </w:pPr>
      <w:r>
        <w:rPr>
          <w:rtl w:val="1"/>
        </w:rPr>
        <w:t>1) סמן EXPIRED לקופונים שפג תוקפם (expiryDate &lt; היום) אם לא USED/CANCELLED.</w:t>
      </w:r>
    </w:p>
    <w:p>
      <w:pPr>
        <w:pStyle w:val="ListBullet"/>
        <w:jc w:val="right"/>
        <w:bidi w:val="1"/>
      </w:pPr>
      <w:r>
        <w:rPr>
          <w:rtl w:val="1"/>
        </w:rPr>
        <w:t>2) עבור כל משתמש עם notifications enabled:</w:t>
      </w:r>
    </w:p>
    <w:p>
      <w:pPr>
        <w:pStyle w:val="ListBullet"/>
        <w:jc w:val="right"/>
        <w:bidi w:val="1"/>
      </w:pPr>
      <w:r>
        <w:rPr>
          <w:rtl w:val="1"/>
        </w:rPr>
        <w:t xml:space="preserve">   - עבור כל day ב-daysBefore: מצא קופונים בקבוצותיו ש-expiryDate בין היום+day (00:00-23:59).</w:t>
      </w:r>
    </w:p>
    <w:p>
      <w:pPr>
        <w:pStyle w:val="ListBullet"/>
        <w:jc w:val="right"/>
        <w:bidi w:val="1"/>
      </w:pPr>
      <w:r>
        <w:rPr>
          <w:rtl w:val="1"/>
        </w:rPr>
        <w:t xml:space="preserve">   - כלול סטטוסים ACTIVE/PARTIALLY_USED בלבד.</w:t>
      </w:r>
    </w:p>
    <w:p>
      <w:pPr>
        <w:pStyle w:val="ListBullet"/>
        <w:jc w:val="right"/>
        <w:bidi w:val="1"/>
      </w:pPr>
      <w:r>
        <w:rPr>
          <w:rtl w:val="1"/>
        </w:rPr>
        <w:t xml:space="preserve">   - שלח מייל מרוכז למשתמש.</w:t>
      </w:r>
    </w:p>
    <w:p>
      <w:pPr>
        <w:pStyle w:val="ListBullet"/>
        <w:jc w:val="right"/>
        <w:bidi w:val="1"/>
      </w:pPr>
      <w:r>
        <w:rPr>
          <w:rtl w:val="1"/>
        </w:rPr>
        <w:t>3) לוגים/מדדים: כמה עודכנו, כמה מיילים נשלחו, כשלונות.</w:t>
      </w:r>
    </w:p>
    <w:p>
      <w:pPr>
        <w:pStyle w:val="Heading1"/>
        <w:jc w:val="right"/>
        <w:bidi w:val="1"/>
      </w:pPr>
      <w:r>
        <w:rPr>
          <w:rtl w:val="1"/>
        </w:rPr>
        <w:t>11. Observability וטעויות</w:t>
      </w:r>
    </w:p>
    <w:p>
      <w:pPr>
        <w:pStyle w:val="ListBullet"/>
        <w:jc w:val="right"/>
        <w:bidi w:val="1"/>
      </w:pPr>
      <w:r>
        <w:rPr>
          <w:rtl w:val="1"/>
        </w:rPr>
        <w:t>Error handler אחיד ב-Express עם correlationId.</w:t>
      </w:r>
    </w:p>
    <w:p>
      <w:pPr>
        <w:pStyle w:val="ListBullet"/>
        <w:jc w:val="right"/>
        <w:bidi w:val="1"/>
      </w:pPr>
      <w:r>
        <w:rPr>
          <w:rtl w:val="1"/>
        </w:rPr>
        <w:t>AuditLog מומלץ לעדכוני שימוש (actor, לפני/אחרי).</w:t>
      </w:r>
    </w:p>
    <w:p>
      <w:pPr>
        <w:pStyle w:val="ListBullet"/>
        <w:jc w:val="right"/>
        <w:bidi w:val="1"/>
      </w:pPr>
      <w:r>
        <w:rPr>
          <w:rtl w:val="1"/>
        </w:rPr>
        <w:t>Retries לשליחת מייל (עד 3) + dead-letter פשוט (AdminAlert על כשל מתמשך).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