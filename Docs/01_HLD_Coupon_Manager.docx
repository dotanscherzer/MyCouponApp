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 w:val="1"/>
      </w:pPr>
      <w:r>
        <w:rPr>
          <w:b/>
          <w:sz w:val="48"/>
          <w:rtl w:val="1"/>
        </w:rPr>
        <w:t>מסמך HLD – Coupon Manager</w:t>
      </w:r>
    </w:p>
    <w:p>
      <w:pPr>
        <w:jc w:val="right"/>
        <w:bidi w:val="1"/>
      </w:pPr>
      <w:r>
        <w:rPr>
          <w:rtl w:val="1"/>
        </w:rPr>
        <w:t>גרסה: v3 | תאריך: 28.12.2025</w:t>
      </w:r>
    </w:p>
    <w:p>
      <w:pPr>
        <w:jc w:val="right"/>
        <w:bidi w:val="1"/>
      </w:pPr>
      <w:r>
        <w:rPr>
          <w:b w:val="0"/>
          <w:sz w:val="22"/>
        </w:rPr>
        <w:t>מסמך זה מתאר ארכיטקטורה ברמת High Level למערכת לניהול קופונים וקבוצות משתמשים, כולל צד לקוח, צד שרת ו-MongoDB.</w:t>
      </w:r>
    </w:p>
    <w:p>
      <w:pPr>
        <w:pStyle w:val="Heading1"/>
        <w:jc w:val="right"/>
        <w:bidi w:val="1"/>
      </w:pPr>
      <w:r>
        <w:rPr>
          <w:rtl w:val="1"/>
        </w:rPr>
        <w:t>1. מטרות ו-Scope</w:t>
      </w:r>
    </w:p>
    <w:p>
      <w:pPr>
        <w:pStyle w:val="ListBullet"/>
        <w:jc w:val="right"/>
        <w:bidi w:val="1"/>
      </w:pPr>
      <w:r>
        <w:rPr>
          <w:rtl w:val="1"/>
        </w:rPr>
        <w:t>ניהול קופונים מסוג קופון חנות יחיד (SINGLE) ותו/מולטי קופון (MULTI).</w:t>
      </w:r>
    </w:p>
    <w:p>
      <w:pPr>
        <w:pStyle w:val="ListBullet"/>
        <w:jc w:val="right"/>
        <w:bidi w:val="1"/>
      </w:pPr>
      <w:r>
        <w:rPr>
          <w:rtl w:val="1"/>
        </w:rPr>
        <w:t>שיוך קופון לקבוצה אחת בלבד (Group).</w:t>
      </w:r>
    </w:p>
    <w:p>
      <w:pPr>
        <w:pStyle w:val="ListBullet"/>
        <w:jc w:val="right"/>
        <w:bidi w:val="1"/>
      </w:pPr>
      <w:r>
        <w:rPr>
          <w:rtl w:val="1"/>
        </w:rPr>
        <w:t>ניהול סכומים: סכום מלא, סכום נוצל, סכום נשאר (חישוב אוטומטי).</w:t>
      </w:r>
    </w:p>
    <w:p>
      <w:pPr>
        <w:pStyle w:val="ListBullet"/>
        <w:jc w:val="right"/>
        <w:bidi w:val="1"/>
      </w:pPr>
      <w:r>
        <w:rPr>
          <w:rtl w:val="1"/>
        </w:rPr>
        <w:t>ניהול סטטוסים לקופון + תאריך תוקף.</w:t>
      </w:r>
    </w:p>
    <w:p>
      <w:pPr>
        <w:pStyle w:val="ListBullet"/>
        <w:jc w:val="right"/>
        <w:bidi w:val="1"/>
      </w:pPr>
      <w:r>
        <w:rPr>
          <w:rtl w:val="1"/>
        </w:rPr>
        <w:t>שמירת תמונה/ות לקופון לצורך סריקה מהירה בקופה.</w:t>
      </w:r>
    </w:p>
    <w:p>
      <w:pPr>
        <w:pStyle w:val="ListBullet"/>
        <w:jc w:val="right"/>
        <w:bidi w:val="1"/>
      </w:pPr>
      <w:r>
        <w:rPr>
          <w:rtl w:val="1"/>
        </w:rPr>
        <w:t>ניהול קבוצות והזמנות לפי מייל עם הרשאות צפייה/עריכה/ניהול.</w:t>
      </w:r>
    </w:p>
    <w:p>
      <w:pPr>
        <w:pStyle w:val="ListBullet"/>
        <w:jc w:val="right"/>
        <w:bidi w:val="1"/>
      </w:pPr>
      <w:r>
        <w:rPr>
          <w:rtl w:val="1"/>
        </w:rPr>
        <w:t>Login/Signup: אימייל+סיסמה או Google.</w:t>
      </w:r>
    </w:p>
    <w:p>
      <w:pPr>
        <w:pStyle w:val="ListBullet"/>
        <w:jc w:val="right"/>
        <w:bidi w:val="1"/>
      </w:pPr>
      <w:r>
        <w:rPr>
          <w:rtl w:val="1"/>
        </w:rPr>
        <w:t>התראות מייל על קופונים שפגים תוקפם לפי הגדרת המשתמש + תהליך יומי.</w:t>
      </w:r>
    </w:p>
    <w:p>
      <w:pPr>
        <w:pStyle w:val="ListBullet"/>
        <w:jc w:val="right"/>
        <w:bidi w:val="1"/>
      </w:pPr>
      <w:r>
        <w:rPr>
          <w:rtl w:val="1"/>
        </w:rPr>
        <w:t>חיפוש לפי חנות: הצגת גם קופונים ישירים של החנות וגם מולטי קופונים שמכילים אותה.</w:t>
      </w:r>
    </w:p>
    <w:p>
      <w:pPr>
        <w:pStyle w:val="ListBullet"/>
        <w:jc w:val="right"/>
        <w:bidi w:val="1"/>
      </w:pPr>
      <w:r>
        <w:rPr>
          <w:rtl w:val="1"/>
        </w:rPr>
        <w:t>השלמה אוטומטית (autocomplete) לשם חנות ולשם מולטי קופון.</w:t>
      </w:r>
    </w:p>
    <w:p>
      <w:pPr>
        <w:pStyle w:val="Heading1"/>
        <w:jc w:val="right"/>
        <w:bidi w:val="1"/>
      </w:pPr>
      <w:r>
        <w:rPr>
          <w:rtl w:val="1"/>
        </w:rPr>
        <w:t>2. בעלי תפקידים והרשאות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תפקיד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יכולות מרכזיות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viewer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צפייה בקופונים ותמונות בקבוצה.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editor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כמו viewer + יצירה/עריכה של קופונים ועדכון שימוש (סכום).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admin (בקבוצה)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כמו editor + ניהול חברים והזמנות בקבוצה, מחיקות/ביטולים לפי מדיניות.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super_admin (מערכתי)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ניהול חנויות, ניהול MultiCouponDefinitions, קבלת התראות על מולטי לא ממופה, ניהול מערכת.</w:t>
            </w:r>
          </w:p>
        </w:tc>
      </w:tr>
    </w:tbl>
    <w:p>
      <w:pPr>
        <w:pStyle w:val="Heading1"/>
        <w:jc w:val="right"/>
        <w:bidi w:val="1"/>
      </w:pPr>
      <w:r>
        <w:rPr>
          <w:rtl w:val="1"/>
        </w:rPr>
        <w:t>3. ישויות עסקיות וקשרים</w:t>
      </w:r>
    </w:p>
    <w:p>
      <w:pPr>
        <w:jc w:val="right"/>
        <w:bidi w:val="1"/>
      </w:pPr>
      <w:r>
        <w:rPr>
          <w:b/>
          <w:sz w:val="22"/>
        </w:rPr>
        <w:t>ישויות עיקריות:</w:t>
      </w:r>
    </w:p>
    <w:p>
      <w:pPr>
        <w:pStyle w:val="ListBullet"/>
        <w:jc w:val="right"/>
        <w:bidi w:val="1"/>
      </w:pPr>
      <w:r>
        <w:rPr>
          <w:rtl w:val="1"/>
        </w:rPr>
        <w:t>Store: חנות (קטלוג גלובלי).</w:t>
      </w:r>
    </w:p>
    <w:p>
      <w:pPr>
        <w:pStyle w:val="ListBullet"/>
        <w:jc w:val="right"/>
        <w:bidi w:val="1"/>
      </w:pPr>
      <w:r>
        <w:rPr>
          <w:rtl w:val="1"/>
        </w:rPr>
        <w:t>MultiCouponDefinition: שם מולטי -&gt; רשימת חנויות (מנוהל ע״י super_admin).</w:t>
      </w:r>
    </w:p>
    <w:p>
      <w:pPr>
        <w:pStyle w:val="ListBullet"/>
        <w:jc w:val="right"/>
        <w:bidi w:val="1"/>
      </w:pPr>
      <w:r>
        <w:rPr>
          <w:rtl w:val="1"/>
        </w:rPr>
        <w:t>Coupon: קופון השייך לקבוצה אחת. SINGLE משויך לחנות אחת. MULTI מזוהה לפי multiCouponName ומקבל resolvedStoreIds.</w:t>
      </w:r>
    </w:p>
    <w:p>
      <w:pPr>
        <w:pStyle w:val="ListBullet"/>
        <w:jc w:val="right"/>
        <w:bidi w:val="1"/>
      </w:pPr>
      <w:r>
        <w:rPr>
          <w:rtl w:val="1"/>
        </w:rPr>
        <w:t>Group + GroupMember: קבוצה וחברים עם role.</w:t>
      </w:r>
    </w:p>
    <w:p>
      <w:pPr>
        <w:pStyle w:val="ListBullet"/>
        <w:jc w:val="right"/>
        <w:bidi w:val="1"/>
      </w:pPr>
      <w:r>
        <w:rPr>
          <w:rtl w:val="1"/>
        </w:rPr>
        <w:t>Invitation: הזמנה לקבוצה לפי מייל.</w:t>
      </w:r>
    </w:p>
    <w:p>
      <w:pPr>
        <w:pStyle w:val="ListBullet"/>
        <w:jc w:val="right"/>
        <w:bidi w:val="1"/>
      </w:pPr>
      <w:r>
        <w:rPr>
          <w:rtl w:val="1"/>
        </w:rPr>
        <w:t>NotificationPreference: העדפות תזכורות לפי ימים לפני תוקף.</w:t>
      </w:r>
    </w:p>
    <w:p>
      <w:pPr>
        <w:pStyle w:val="ListBullet"/>
        <w:jc w:val="right"/>
        <w:bidi w:val="1"/>
      </w:pPr>
      <w:r>
        <w:rPr>
          <w:rtl w:val="1"/>
        </w:rPr>
        <w:t>AdminAlert: אירוע/התראה פנימית (למשל מולטי לא ממופה).</w:t>
      </w:r>
    </w:p>
    <w:p>
      <w:pPr>
        <w:pStyle w:val="Heading1"/>
        <w:jc w:val="right"/>
        <w:bidi w:val="1"/>
      </w:pPr>
      <w:r>
        <w:rPr>
          <w:rtl w:val="1"/>
        </w:rPr>
        <w:t>4. ארכיטקטורה – רכיבים</w:t>
      </w:r>
    </w:p>
    <w:p>
      <w:pPr>
        <w:pStyle w:val="ListBullet"/>
        <w:jc w:val="right"/>
        <w:bidi w:val="1"/>
      </w:pPr>
      <w:r>
        <w:rPr>
          <w:rtl w:val="1"/>
        </w:rPr>
        <w:t>Client (Netlify): אפליקציית React+TypeScript הכוללת מסכים למשתמשים + מסכי Admin (super_admin).</w:t>
      </w:r>
    </w:p>
    <w:p>
      <w:pPr>
        <w:pStyle w:val="ListBullet"/>
        <w:jc w:val="right"/>
        <w:bidi w:val="1"/>
      </w:pPr>
      <w:r>
        <w:rPr>
          <w:rtl w:val="1"/>
        </w:rPr>
        <w:t>Server (Render): Node.js + Express + TypeScript. שכבות: Routes, Controllers, Services, Data (Mongoose).</w:t>
      </w:r>
    </w:p>
    <w:p>
      <w:pPr>
        <w:pStyle w:val="ListBullet"/>
        <w:jc w:val="right"/>
        <w:bidi w:val="1"/>
      </w:pPr>
      <w:r>
        <w:rPr>
          <w:rtl w:val="1"/>
        </w:rPr>
        <w:t>MongoDB: אחסון נתונים (Users/Groups/Coupons/Stores/Definitions וכו').</w:t>
      </w:r>
    </w:p>
    <w:p>
      <w:pPr>
        <w:pStyle w:val="ListBullet"/>
        <w:jc w:val="right"/>
        <w:bidi w:val="1"/>
      </w:pPr>
      <w:r>
        <w:rPr>
          <w:rtl w:val="1"/>
        </w:rPr>
        <w:t>Image Storage: אחסון אובייקטים (מומלץ Cloudinary/S3). ב-Mongo נשמרים URLs ומטא-דאטה בלבד.</w:t>
      </w:r>
    </w:p>
    <w:p>
      <w:pPr>
        <w:pStyle w:val="ListBullet"/>
        <w:jc w:val="right"/>
        <w:bidi w:val="1"/>
      </w:pPr>
      <w:r>
        <w:rPr>
          <w:rtl w:val="1"/>
        </w:rPr>
        <w:t>Email Provider: Resend/SendGrid/SMTP – לשליחת הזמנות ותזכורות.</w:t>
      </w:r>
    </w:p>
    <w:p>
      <w:pPr>
        <w:pStyle w:val="ListBullet"/>
        <w:jc w:val="right"/>
        <w:bidi w:val="1"/>
      </w:pPr>
      <w:r>
        <w:rPr>
          <w:rtl w:val="1"/>
        </w:rPr>
        <w:t>Daily Job: תהליך יומי (Render Cron או scheduler) שמבצע בדיקות תוקף ושולח מיילים.</w:t>
      </w:r>
    </w:p>
    <w:p>
      <w:pPr>
        <w:pStyle w:val="Heading1"/>
        <w:jc w:val="right"/>
        <w:bidi w:val="1"/>
      </w:pPr>
      <w:r>
        <w:rPr>
          <w:rtl w:val="1"/>
        </w:rPr>
        <w:t>5. זרימות מרכזיות</w:t>
      </w:r>
    </w:p>
    <w:p>
      <w:pPr>
        <w:pStyle w:val="Heading2"/>
        <w:jc w:val="right"/>
        <w:bidi w:val="1"/>
      </w:pPr>
      <w:r>
        <w:rPr>
          <w:rtl w:val="1"/>
        </w:rPr>
        <w:t>5.1 הוספת קופון SINGLE</w:t>
      </w:r>
    </w:p>
    <w:p>
      <w:pPr>
        <w:pStyle w:val="ListBullet"/>
        <w:jc w:val="right"/>
        <w:bidi w:val="1"/>
      </w:pPr>
      <w:r>
        <w:rPr>
          <w:rtl w:val="1"/>
        </w:rPr>
        <w:t>המשתמש בוחר קבוצה.</w:t>
      </w:r>
    </w:p>
    <w:p>
      <w:pPr>
        <w:pStyle w:val="ListBullet"/>
        <w:jc w:val="right"/>
        <w:bidi w:val="1"/>
      </w:pPr>
      <w:r>
        <w:rPr>
          <w:rtl w:val="1"/>
        </w:rPr>
        <w:t>המשתמש בוחר חנות (עם autocomplete).</w:t>
      </w:r>
    </w:p>
    <w:p>
      <w:pPr>
        <w:pStyle w:val="ListBullet"/>
        <w:jc w:val="right"/>
        <w:bidi w:val="1"/>
      </w:pPr>
      <w:r>
        <w:rPr>
          <w:rtl w:val="1"/>
        </w:rPr>
        <w:t>מזין: כותרת, תאריך תוקף, סכום מלא, מטבע, הערות.</w:t>
      </w:r>
    </w:p>
    <w:p>
      <w:pPr>
        <w:pStyle w:val="ListBullet"/>
        <w:jc w:val="right"/>
        <w:bidi w:val="1"/>
      </w:pPr>
      <w:r>
        <w:rPr>
          <w:rtl w:val="1"/>
        </w:rPr>
        <w:t>מעלה תמונה/ות (upload ישיר ל-storage) ומצרף URL-ים לקופון.</w:t>
      </w:r>
    </w:p>
    <w:p>
      <w:pPr>
        <w:pStyle w:val="ListBullet"/>
        <w:jc w:val="right"/>
        <w:bidi w:val="1"/>
      </w:pPr>
      <w:r>
        <w:rPr>
          <w:rtl w:val="1"/>
        </w:rPr>
        <w:t>השרת שומר ומחשב remainingAmount=total-used, וסטטוס ראשוני ACTIVE.</w:t>
      </w:r>
    </w:p>
    <w:p>
      <w:pPr>
        <w:pStyle w:val="Heading2"/>
        <w:jc w:val="right"/>
        <w:bidi w:val="1"/>
      </w:pPr>
      <w:r>
        <w:rPr>
          <w:rtl w:val="1"/>
        </w:rPr>
        <w:t>5.2 הוספת קופון MULTI (עם/בלי מיפוי)</w:t>
      </w:r>
    </w:p>
    <w:p>
      <w:pPr>
        <w:pStyle w:val="ListBullet"/>
        <w:jc w:val="right"/>
        <w:bidi w:val="1"/>
      </w:pPr>
      <w:r>
        <w:rPr>
          <w:rtl w:val="1"/>
        </w:rPr>
        <w:t>המשתמש מזין multiCouponName (עם autocomplete).</w:t>
      </w:r>
    </w:p>
    <w:p>
      <w:pPr>
        <w:pStyle w:val="ListBullet"/>
        <w:jc w:val="right"/>
        <w:bidi w:val="1"/>
      </w:pPr>
      <w:r>
        <w:rPr>
          <w:rtl w:val="1"/>
        </w:rPr>
        <w:t>השרת מחפש MultiCouponDefinition לפי השם:</w:t>
      </w:r>
    </w:p>
    <w:p>
      <w:pPr>
        <w:pStyle w:val="ListBullet"/>
        <w:jc w:val="right"/>
        <w:bidi w:val="1"/>
      </w:pPr>
      <w:r>
        <w:rPr>
          <w:rtl w:val="1"/>
        </w:rPr>
        <w:t>אם נמצא: שומר resolvedStoreIds (snapshot) ומסמן mappingStatus=MAPPED.</w:t>
      </w:r>
    </w:p>
    <w:p>
      <w:pPr>
        <w:pStyle w:val="ListBullet"/>
        <w:jc w:val="right"/>
        <w:bidi w:val="1"/>
      </w:pPr>
      <w:r>
        <w:rPr>
          <w:rtl w:val="1"/>
        </w:rPr>
        <w:t>אם לא נמצא: מאפשר יצירה, שומר resolvedStoreIds=[], mappingStatus=UNMAPPED.</w:t>
      </w:r>
    </w:p>
    <w:p>
      <w:pPr>
        <w:pStyle w:val="ListBullet"/>
        <w:jc w:val="right"/>
        <w:bidi w:val="1"/>
      </w:pPr>
      <w:r>
        <w:rPr>
          <w:rtl w:val="1"/>
        </w:rPr>
        <w:t>במקרה UNMAPPED: השרת מייצר AdminAlert ושולח מייל ל-super_admin/ים על מולטי לא ממופה.</w:t>
      </w:r>
    </w:p>
    <w:p>
      <w:pPr>
        <w:pStyle w:val="Heading2"/>
        <w:jc w:val="right"/>
        <w:bidi w:val="1"/>
      </w:pPr>
      <w:r>
        <w:rPr>
          <w:rtl w:val="1"/>
        </w:rPr>
        <w:t>5.3 עדכון שימוש (סכום בלבד)</w:t>
      </w:r>
    </w:p>
    <w:p>
      <w:pPr>
        <w:pStyle w:val="ListBullet"/>
        <w:jc w:val="right"/>
        <w:bidi w:val="1"/>
      </w:pPr>
      <w:r>
        <w:rPr>
          <w:rtl w:val="1"/>
        </w:rPr>
        <w:t>המשתמש מעדכן סכום שימוש (ADD או SET).</w:t>
      </w:r>
    </w:p>
    <w:p>
      <w:pPr>
        <w:pStyle w:val="ListBullet"/>
        <w:jc w:val="right"/>
        <w:bidi w:val="1"/>
      </w:pPr>
      <w:r>
        <w:rPr>
          <w:rtl w:val="1"/>
        </w:rPr>
        <w:t>השרת מוודא usedAmount לא עובר totalAmount.</w:t>
      </w:r>
    </w:p>
    <w:p>
      <w:pPr>
        <w:pStyle w:val="ListBullet"/>
        <w:jc w:val="right"/>
        <w:bidi w:val="1"/>
      </w:pPr>
      <w:r>
        <w:rPr>
          <w:rtl w:val="1"/>
        </w:rPr>
        <w:t>השרת מעדכן סטטוס אוטומטית: ACTIVE / PARTIALLY_USED / USED.</w:t>
      </w:r>
    </w:p>
    <w:p>
      <w:pPr>
        <w:pStyle w:val="Heading2"/>
        <w:jc w:val="right"/>
        <w:bidi w:val="1"/>
      </w:pPr>
      <w:r>
        <w:rPr>
          <w:rtl w:val="1"/>
        </w:rPr>
        <w:t>5.4 חיפוש לפי חנות</w:t>
      </w:r>
    </w:p>
    <w:p>
      <w:pPr>
        <w:pStyle w:val="ListBullet"/>
        <w:jc w:val="right"/>
        <w:bidi w:val="1"/>
      </w:pPr>
      <w:r>
        <w:rPr>
          <w:rtl w:val="1"/>
        </w:rPr>
        <w:t>המשתמש בוחר חנות (autocomplete).</w:t>
      </w:r>
    </w:p>
    <w:p>
      <w:pPr>
        <w:pStyle w:val="ListBullet"/>
        <w:jc w:val="right"/>
        <w:bidi w:val="1"/>
      </w:pPr>
      <w:r>
        <w:rPr>
          <w:rtl w:val="1"/>
        </w:rPr>
        <w:t>המערכת מחזירה את כל הקופונים בקבוצה שהם:</w:t>
      </w:r>
    </w:p>
    <w:p>
      <w:pPr>
        <w:pStyle w:val="ListBullet"/>
        <w:jc w:val="right"/>
        <w:bidi w:val="1"/>
      </w:pPr>
      <w:r>
        <w:rPr>
          <w:rtl w:val="1"/>
        </w:rPr>
        <w:t>SINGLE עם storeId=החנות, או</w:t>
      </w:r>
    </w:p>
    <w:p>
      <w:pPr>
        <w:pStyle w:val="ListBullet"/>
        <w:jc w:val="right"/>
        <w:bidi w:val="1"/>
      </w:pPr>
      <w:r>
        <w:rPr>
          <w:rtl w:val="1"/>
        </w:rPr>
        <w:t>MULTI עם resolvedStoreIds שמכיל את החנות.</w:t>
      </w:r>
    </w:p>
    <w:p>
      <w:pPr>
        <w:pStyle w:val="ListBullet"/>
        <w:jc w:val="right"/>
        <w:bidi w:val="1"/>
      </w:pPr>
      <w:r>
        <w:rPr>
          <w:rtl w:val="1"/>
        </w:rPr>
        <w:t>קופוני MULTI לא ממופים (UNMAPPED) לא יופיעו בחיפוש לפי חנות עד שיוגדר להם מיפוי.</w:t>
      </w:r>
    </w:p>
    <w:p>
      <w:pPr>
        <w:pStyle w:val="Heading2"/>
        <w:jc w:val="right"/>
        <w:bidi w:val="1"/>
      </w:pPr>
      <w:r>
        <w:rPr>
          <w:rtl w:val="1"/>
        </w:rPr>
        <w:t>5.5 התראות תפוגה ותהליך יומי</w:t>
      </w:r>
    </w:p>
    <w:p>
      <w:pPr>
        <w:pStyle w:val="ListBullet"/>
        <w:jc w:val="right"/>
        <w:bidi w:val="1"/>
      </w:pPr>
      <w:r>
        <w:rPr>
          <w:rtl w:val="1"/>
        </w:rPr>
        <w:t>לכל משתמש מוגדרים ימים לפני תוקף (למשל 3,7).</w:t>
      </w:r>
    </w:p>
    <w:p>
      <w:pPr>
        <w:pStyle w:val="ListBullet"/>
        <w:jc w:val="right"/>
        <w:bidi w:val="1"/>
      </w:pPr>
      <w:r>
        <w:rPr>
          <w:rtl w:val="1"/>
        </w:rPr>
        <w:t>תהליך יומי מאתר קופונים שעומדים לפוג בעוד X ימים ושולח מייל לכל משתמש בנפרד לפי הקבוצות שלו והרשאותיו.</w:t>
      </w:r>
    </w:p>
    <w:p>
      <w:pPr>
        <w:pStyle w:val="ListBullet"/>
        <w:jc w:val="right"/>
        <w:bidi w:val="1"/>
      </w:pPr>
      <w:r>
        <w:rPr>
          <w:rtl w:val="1"/>
        </w:rPr>
        <w:t>התהליך גם מסמן קופונים שפג תוקפם כ-EXPIRED (אם לא USED/CANCELLED).</w:t>
      </w:r>
    </w:p>
    <w:p>
      <w:pPr>
        <w:pStyle w:val="Heading1"/>
        <w:jc w:val="right"/>
        <w:bidi w:val="1"/>
      </w:pPr>
      <w:r>
        <w:rPr>
          <w:rtl w:val="1"/>
        </w:rPr>
        <w:t>6. דרישות לא פונקציונליות</w:t>
      </w:r>
    </w:p>
    <w:p>
      <w:pPr>
        <w:pStyle w:val="ListBullet"/>
        <w:jc w:val="right"/>
        <w:bidi w:val="1"/>
      </w:pPr>
      <w:r>
        <w:rPr>
          <w:rtl w:val="1"/>
        </w:rPr>
        <w:t>אבטחה: JWT + Refresh Token, RBAC לפי GroupMember.role, הפרדת super_admin.</w:t>
      </w:r>
    </w:p>
    <w:p>
      <w:pPr>
        <w:pStyle w:val="ListBullet"/>
        <w:jc w:val="right"/>
        <w:bidi w:val="1"/>
      </w:pPr>
      <w:r>
        <w:rPr>
          <w:rtl w:val="1"/>
        </w:rPr>
        <w:t>עקביות נתונים: מניעת usedAmount &gt; totalAmount (עדכון אטומי).</w:t>
      </w:r>
    </w:p>
    <w:p>
      <w:pPr>
        <w:pStyle w:val="ListBullet"/>
        <w:jc w:val="right"/>
        <w:bidi w:val="1"/>
      </w:pPr>
      <w:r>
        <w:rPr>
          <w:rtl w:val="1"/>
        </w:rPr>
        <w:t>ביצועים: אינדקסים על groupId/status/expiryDate וחיפוש prefix לחנויות ומולטי.</w:t>
      </w:r>
    </w:p>
    <w:p>
      <w:pPr>
        <w:pStyle w:val="ListBullet"/>
        <w:jc w:val="right"/>
        <w:bidi w:val="1"/>
      </w:pPr>
      <w:r>
        <w:rPr>
          <w:rtl w:val="1"/>
        </w:rPr>
        <w:t>תפעול: לוגים לאירועי Job ותקלות אימייל/Storage, ומדדים בסיסיים.</w:t>
      </w:r>
    </w:p>
    <w:p>
      <w:pPr>
        <w:pStyle w:val="Heading1"/>
        <w:jc w:val="right"/>
        <w:bidi w:val="1"/>
      </w:pPr>
      <w:r>
        <w:rPr>
          <w:rtl w:val="1"/>
        </w:rPr>
        <w:t>7. פריסה</w:t>
      </w:r>
    </w:p>
    <w:p>
      <w:pPr>
        <w:pStyle w:val="ListBullet"/>
        <w:jc w:val="right"/>
        <w:bidi w:val="1"/>
      </w:pPr>
      <w:r>
        <w:rPr>
          <w:rtl w:val="1"/>
        </w:rPr>
        <w:t>Client ב-Netlify עם משתנה סביבה VITE_API_BASE_URL.</w:t>
      </w:r>
    </w:p>
    <w:p>
      <w:pPr>
        <w:pStyle w:val="ListBullet"/>
        <w:jc w:val="right"/>
        <w:bidi w:val="1"/>
      </w:pPr>
      <w:r>
        <w:rPr>
          <w:rtl w:val="1"/>
        </w:rPr>
        <w:t>Server ב-Render עם משתני סביבה (Mongo, JWT, Google OAuth, Email, Job Secret).</w:t>
      </w:r>
    </w:p>
    <w:p>
      <w:pPr>
        <w:pStyle w:val="ListBullet"/>
        <w:jc w:val="right"/>
        <w:bidi w:val="1"/>
      </w:pPr>
      <w:r>
        <w:rPr>
          <w:rtl w:val="1"/>
        </w:rPr>
        <w:t>MongoDB Atlas (מומלץ) + IP allowlist/credentials.</w:t>
      </w:r>
    </w:p>
    <w:p>
      <w:pPr>
        <w:pStyle w:val="ListBullet"/>
        <w:jc w:val="right"/>
        <w:bidi w:val="1"/>
      </w:pPr>
      <w:r>
        <w:rPr>
          <w:rtl w:val="1"/>
        </w:rPr>
        <w:t>Cron Job ב-Render שמכה ל-endpoint פנימי מוגן secret.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