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b/>
          <w:sz w:val="48"/>
          <w:rtl w:val="1"/>
        </w:rPr>
        <w:t>מסמך API – Coupon Manager</w:t>
      </w:r>
    </w:p>
    <w:p>
      <w:pPr>
        <w:jc w:val="right"/>
        <w:bidi w:val="1"/>
      </w:pPr>
      <w:r>
        <w:rPr>
          <w:rtl w:val="1"/>
        </w:rPr>
        <w:t>גרסה: v3 | תאריך: 28.12.2025</w:t>
      </w:r>
    </w:p>
    <w:p>
      <w:pPr>
        <w:jc w:val="right"/>
        <w:bidi w:val="1"/>
      </w:pPr>
      <w:r>
        <w:rPr>
          <w:b w:val="0"/>
          <w:sz w:val="22"/>
        </w:rPr>
        <w:t>מפרט REST API לשימוש ב-Client וב-Admin Panel. כל ה-endpoints תחת /api.</w:t>
      </w:r>
    </w:p>
    <w:p>
      <w:pPr>
        <w:pStyle w:val="Heading1"/>
        <w:jc w:val="right"/>
        <w:bidi w:val="1"/>
      </w:pPr>
      <w:r>
        <w:rPr>
          <w:rtl w:val="1"/>
        </w:rPr>
        <w:t>1. כללים</w:t>
      </w:r>
    </w:p>
    <w:p>
      <w:pPr>
        <w:pStyle w:val="ListBullet"/>
        <w:jc w:val="right"/>
        <w:bidi w:val="1"/>
      </w:pPr>
      <w:r>
        <w:rPr>
          <w:rtl w:val="1"/>
        </w:rPr>
        <w:t>Auth: Authorization: Bearer &lt;accessToken&gt;</w:t>
      </w:r>
    </w:p>
    <w:p>
      <w:pPr>
        <w:pStyle w:val="ListBullet"/>
        <w:jc w:val="right"/>
        <w:bidi w:val="1"/>
      </w:pPr>
      <w:r>
        <w:rPr>
          <w:rtl w:val="1"/>
        </w:rPr>
        <w:t>Roles: viewer/editor/admin לפי הקבוצה; super_admin עבור /admin.</w:t>
      </w:r>
    </w:p>
    <w:p>
      <w:pPr>
        <w:pStyle w:val="ListBullet"/>
        <w:jc w:val="right"/>
        <w:bidi w:val="1"/>
      </w:pPr>
      <w:r>
        <w:rPr>
          <w:rtl w:val="1"/>
        </w:rPr>
        <w:t>סטנדרט שגיאות: { code, message, details? }</w:t>
      </w:r>
    </w:p>
    <w:p>
      <w:pPr>
        <w:pStyle w:val="Heading1"/>
        <w:jc w:val="right"/>
        <w:bidi w:val="1"/>
      </w:pPr>
      <w:r>
        <w:rPr>
          <w:rtl w:val="1"/>
        </w:rPr>
        <w:t>2. Auth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/auth/register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הרשמה (email+password)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/auth/login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התחברות (email+password)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/auth/google/start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התחלת Google OAuth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/auth/google/callback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Callback Google OAuth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/auth/refresh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חידוש access token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/auth/logout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ניתוק + ביטול refresh token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3. Lookups (Autocomplete)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/lookups/stores?query=...&amp;limit=10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השלמה אוטומטית לחנויות (prefix search)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/lookups/multi-coupons?query=...&amp;limit=10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השלמה אוטומטית לשמות מולטי (definitions)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4. Groups + Members + Invitations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Role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user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יצירת קבוצה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user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רשימת קבוצות שלי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viewer+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פרטי קבוצה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PUT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admin+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עדכון קבוצה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DELETE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admin+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מחיקת קבוצה (או soft delete)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/groups/:groupId/members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admin+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רשימת חברים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PATCH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/groups/:groupId/members/:userId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admin+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שינוי role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DELETE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/groups/:groupId/members/:userId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admin+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הסרת חבר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/groups/:groupId/invitations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admin+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שליחת הזמנה למייל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/invitations/accept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user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קבלת הזמנה לפי token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5. Coupons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Role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viewer+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טבלת קופונים עם פילטרים (status/expiry/store/search)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editor+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יצירת קופון SINGLE או MULTI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viewer+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פרטי קופון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PUT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editor+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עדכון פרטי קופון (לא שימוש)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/groups/:groupId/coupons/:couponId/usage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editor+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עדכון שימוש (סכום בלבד, ADD/SET)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/groups/:groupId/coupons/:couponId/cancel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editor+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ביטול קופון (CANCELLED)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DELETE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admin+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מחיקה/soft delete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6. חיפוש לפי חנות בתוך קבוצה</w:t>
      </w:r>
    </w:p>
    <w:p>
      <w:pPr>
        <w:jc w:val="right"/>
        <w:bidi w:val="1"/>
      </w:pPr>
      <w:r>
        <w:rPr>
          <w:b/>
          <w:sz w:val="22"/>
        </w:rPr>
        <w:t>תוספת דרישה: החזרת קופונים ישירים של החנות וגם מולטי שמכיל את החנות.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Role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/groups/:groupId/stores/:storeId/coupons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viewer+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מחזיר SINGLE(storeId) + MULTI(resolvedStoreIds contains storeId)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7. Coupon Images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Role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/groups/:groupId/coupons/:couponId/images/init-upload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editor+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יצירת חתימה/URL להעלאה ל-storage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/groups/:groupId/coupons/:couponId/images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editor+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צירוף image URL לקופון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DELETE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/groups/:groupId/coupons/:couponId/images/:imageId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editor+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מחיקת תמונה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8. Admin (super_admin)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/admin/stores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רשימת חנויות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/admin/stores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יצירת חנות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PUT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/admin/stores/:storeId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עדכון חנות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DELETE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/admin/stores/:storeId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מחיקה/הפיכה ללא פעילה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/admin/multi-coupons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רשימת MultiCouponDefinitions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/admin/multi-coupons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יצירת MultiCouponDefinition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PUT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/admin/multi-coupons/:id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עדכון MultiCouponDefinition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DELETE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/admin/multi-coupons/:id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מחיקה/הפיכה ללא פעילה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/admin/alerts?status=open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רשימת התראות מערכת (כולל מולטי לא ממופה)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PATCH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/admin/alerts/:id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tl w:val="1"/>
              </w:rPr>
              <w:t>ack/close התראה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9. Internal Jobs (מוגן Secret)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Method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Path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Header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/internal/jobs/daily-expiry-check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X-JOB-SECRET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  <w:t>מסמן EXPIRED + שולח תזכורות תפוגה למשתמשים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10. דוגמה – יצירת MULTI לא ממופה</w:t>
      </w:r>
    </w:p>
    <w:p>
      <w:pPr>
        <w:jc w:val="right"/>
        <w:bidi w:val="1"/>
      </w:pPr>
      <w:r>
        <w:rPr>
          <w:b/>
          <w:sz w:val="22"/>
        </w:rPr>
        <w:t>Request:</w:t>
      </w:r>
    </w:p>
    <w:p>
      <w:pPr>
        <w:jc w:val="right"/>
        <w:bidi w:val="1"/>
      </w:pPr>
      <w:r>
        <w:rPr>
          <w:b w:val="0"/>
          <w:sz w:val="22"/>
        </w:rPr>
        <w:t>{ "type":"MULTI", "title":"תו מסתורי", "multiCouponName":"תו מסתורי", "expiryDate":"2026-02-01", "totalAmount":500, "currency":"ILS" }</w:t>
      </w:r>
    </w:p>
    <w:p>
      <w:pPr>
        <w:jc w:val="right"/>
        <w:bidi w:val="1"/>
      </w:pPr>
      <w:r>
        <w:rPr>
          <w:b/>
          <w:sz w:val="22"/>
        </w:rPr>
        <w:t>Response (201):</w:t>
      </w:r>
    </w:p>
    <w:p>
      <w:pPr>
        <w:jc w:val="right"/>
        <w:bidi w:val="1"/>
      </w:pPr>
      <w:r>
        <w:rPr>
          <w:b w:val="0"/>
          <w:sz w:val="22"/>
        </w:rPr>
        <w:t>{ "id":"...", "mappingStatus":"UNMAPPED", "resolvedStoreIds":[], "status":"ACTIVE" }</w:t>
      </w:r>
    </w:p>
    <w:p>
      <w:pPr>
        <w:jc w:val="right"/>
        <w:bidi w:val="1"/>
      </w:pPr>
      <w:r>
        <w:rPr>
          <w:b w:val="0"/>
          <w:sz w:val="22"/>
        </w:rPr>
        <w:t>Side-effect: יצירת AdminAlert + שליחת מייל ל-super_admin על מולטי לא ממופה.</w:t>
      </w:r>
    </w:p>
    <w:p>
      <w:pPr>
        <w:pStyle w:val="Heading1"/>
        <w:jc w:val="right"/>
        <w:bidi w:val="1"/>
      </w:pPr>
      <w:r>
        <w:rPr>
          <w:rtl w:val="1"/>
        </w:rPr>
        <w:t>11. דוגמה – חיפוש לפי חנות</w:t>
      </w:r>
    </w:p>
    <w:p>
      <w:pPr>
        <w:jc w:val="right"/>
        <w:bidi w:val="1"/>
      </w:pPr>
      <w:r>
        <w:rPr>
          <w:b/>
          <w:sz w:val="22"/>
        </w:rPr>
        <w:t>GET /groups/:groupId/stores/:storeId/coupons</w:t>
      </w:r>
    </w:p>
    <w:p>
      <w:pPr>
        <w:jc w:val="right"/>
        <w:bidi w:val="1"/>
      </w:pPr>
      <w:r>
        <w:rPr>
          <w:b w:val="0"/>
          <w:sz w:val="22"/>
        </w:rPr>
        <w:t>מחזיר רשימה משולבת של SINGLE ו-MULTI (ממופה) עבור החנות בקבוצה.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